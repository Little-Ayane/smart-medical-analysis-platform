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会议纪要模板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填写说明：每次会议后由记录人填写，次日发送全员确认。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会议基本信息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会议主题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会议类型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 周例会 □ 里程碑评审 □ 接口联调会 □ 风险专题会 □ 其他___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____年__月__日 __:__ – __:__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地点/方式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记录人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参会人员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缺席人员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议题与结论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议题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讨论要点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决议事项（Action Items）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事项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截止日期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□待办 □进行中 □已完成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□待办 □进行中 □已完成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待跟进事项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事项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来源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责任人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下次会议安排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议题预告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