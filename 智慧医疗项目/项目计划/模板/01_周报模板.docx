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周报模板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填写说明：每人每周五下班前填写一份，提交组长汇总。删除示例文字后填写。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智慧医疗大数据与AI大模型分析平台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 ___ 周（__月__日 – __月__日）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___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P___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本周完成工作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任务内容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交付物/成果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进度（%）</w:t>
            </w:r>
          </w:p>
        </w:tc>
        <w:tc>
          <w:tcPr>
            <w:tcW w:type="dxa" w:w="1728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下周工作计划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计划任务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预计交付物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预计进度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遇到的问题与风险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问题/风险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需要谁协助</w:t>
            </w:r>
          </w:p>
        </w:tc>
        <w:tc>
          <w:tcPr>
            <w:tcW w:type="dxa" w:w="21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是否升级组长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需组长协调事项</w:t>
      </w:r>
    </w:p>
    <w:p>
      <w:pPr>
        <w:ind w:left="360"/>
      </w:pPr>
      <w:r>
        <w:rPr>
          <w:rFonts w:ascii="宋体" w:hAnsi="宋体" w:eastAsia="宋体"/>
        </w:rPr>
        <w:t xml:space="preserve">• </w:t>
      </w:r>
      <w:r>
        <w:rPr>
          <w:rFonts w:ascii="宋体" w:hAnsi="宋体" w:eastAsia="宋体"/>
          <w:b w:val="0"/>
        </w:rPr>
        <w:t>（无则填"无"）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组长评语 / 反馈</w:t>
      </w:r>
    </w:p>
    <w:p>
      <w:r>
        <w:rPr>
          <w:rFonts w:ascii="宋体" w:hAnsi="宋体" w:eastAsia="宋体"/>
          <w:b w:val="0"/>
        </w:rPr>
        <w:t>（由组长填写）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