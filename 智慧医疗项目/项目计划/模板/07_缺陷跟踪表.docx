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缺陷跟踪表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填写说明：发现缺陷即登记，修复后关闭。严重程度：致命/严重/一般/轻微。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状态：待确认 / 已分配 / 修复中 / 待验证 / 已关闭 / 暂缓。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缺陷登记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缺陷编号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发现日期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缺陷描述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严重程度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复现步骤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修复说明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关闭日期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BUG-001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BUG-002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BUG-003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致命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严重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一般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轻微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合计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已关闭</w:t>
            </w:r>
          </w:p>
        </w:tc>
        <w:tc>
          <w:tcPr>
            <w:tcW w:type="dxa" w:w="10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未关闭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