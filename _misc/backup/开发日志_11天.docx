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智慧医疗大数据分析平台</w:t>
      </w:r>
    </w:p>
    <w:p>
      <w:pPr>
        <w:pStyle w:val="Heading1"/>
        <w:jc w:val="center"/>
      </w:pPr>
      <w:r>
        <w:t>模块二：数据分析服务开发日志</w:t>
      </w:r>
    </w:p>
    <w:p>
      <w:pPr>
        <w:jc w:val="center"/>
      </w:pPr>
      <w:r>
        <w:rPr>
          <w:b/>
        </w:rPr>
        <w:br/>
        <w:t>项目名称：</w:t>
      </w:r>
      <w:r>
        <w:t>智慧医疗大数据与AI大模型分析平台</w:t>
      </w:r>
      <w:r>
        <w:rPr>
          <w:b/>
        </w:rPr>
        <w:br/>
        <w:t>模块名称：</w:t>
      </w:r>
      <w:r>
        <w:t>数据分析服务（模块二）</w:t>
      </w:r>
      <w:r>
        <w:rPr>
          <w:b/>
        </w:rPr>
        <w:br/>
        <w:t>开发人员：</w:t>
      </w:r>
      <w:r>
        <w:t>大数据分析工程师</w:t>
      </w:r>
      <w:r>
        <w:rPr>
          <w:b/>
        </w:rPr>
        <w:br/>
        <w:t>开发周期：</w:t>
      </w:r>
      <w:r>
        <w:t>2026年8月5日 - 2026年8月17日（共11个工作日）</w:t>
      </w:r>
      <w:r>
        <w:rPr>
          <w:b/>
        </w:rPr>
        <w:br/>
        <w:t>技术栈：</w:t>
      </w:r>
      <w:r>
        <w:t>Python 3.11 / FastAPI / MySQL 8.0 / PySpark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</w:pPr>
      <w:r>
        <w:t>一、项目概述</w:t>
      </w:r>
    </w:p>
    <w:p>
      <w:pPr>
        <w:pStyle w:val="ListNumber"/>
      </w:pPr>
      <w:r>
        <w:t>二、开发日志（Day 1 - Day 11）</w:t>
      </w:r>
    </w:p>
    <w:p>
      <w:pPr>
        <w:pStyle w:val="ListNumber"/>
      </w:pPr>
      <w:r>
        <w:t>三、团队协作记录</w:t>
      </w:r>
    </w:p>
    <w:p>
      <w:pPr>
        <w:pStyle w:val="ListNumber"/>
      </w:pPr>
      <w:r>
        <w:t>四、技术难点与解决方案</w:t>
      </w:r>
    </w:p>
    <w:p>
      <w:pPr>
        <w:pStyle w:val="ListNumber"/>
      </w:pPr>
      <w:r>
        <w:t>五、项目成果总结</w:t>
      </w:r>
    </w:p>
    <w:p>
      <w:pPr>
        <w:pStyle w:val="ListNumber"/>
      </w:pPr>
      <w:r>
        <w:t>六、心得体会</w:t>
      </w:r>
    </w:p>
    <w:p>
      <w:r>
        <w:br w:type="page"/>
      </w:r>
    </w:p>
    <w:p>
      <w:pPr>
        <w:pStyle w:val="Heading1"/>
      </w:pPr>
      <w:r>
        <w:t>一、项目概述</w:t>
      </w:r>
    </w:p>
    <w:p>
      <w:r>
        <w:t>本项目是智慧医疗大数据与AI大模型分析平台的第二模块，主要负责基于预处理好的医疗数据，使用Spark SQL进行多维度聚合分析，通过Flask/FastAPI RESTful API对外暴露接口，供下游AI智能交互模块调用。</w:t>
      </w:r>
    </w:p>
    <w:p>
      <w:pPr>
        <w:pStyle w:val="Heading2"/>
      </w:pPr>
      <w:r>
        <w:t>1.1 项目背景</w:t>
      </w:r>
    </w:p>
    <w:p>
      <w:r>
        <w:t>项目数据来源于纽约州医院住院患者出院数据，原始数据量约210万条记录。上游模块（数据预处理模块）已完成数据清洗和星型模型构建，本模块需要在此基础上实现数据分析服务，支持维度组合选择、指标切换、逐级下钻、时间上卷、交叉透视等核心功能。</w:t>
      </w:r>
    </w:p>
    <w:p>
      <w:pPr>
        <w:pStyle w:val="Heading2"/>
      </w:pPr>
      <w:r>
        <w:t>1.2 工作职责</w:t>
      </w:r>
    </w:p>
    <w:p>
      <w:pPr>
        <w:pStyle w:val="ListBullet"/>
      </w:pPr>
      <w:r>
        <w:t>数据库连接与维护：MySQL数据库的连接管理、性能优化</w:t>
      </w:r>
    </w:p>
    <w:p>
      <w:pPr>
        <w:pStyle w:val="ListBullet"/>
      </w:pPr>
      <w:r>
        <w:t>数据分析：实现多维度聚合分析功能</w:t>
      </w:r>
    </w:p>
    <w:p>
      <w:pPr>
        <w:pStyle w:val="ListBullet"/>
      </w:pPr>
      <w:r>
        <w:t>后端功能开发：实现5个核心API接口</w:t>
      </w:r>
    </w:p>
    <w:p>
      <w:pPr>
        <w:pStyle w:val="ListBullet"/>
      </w:pPr>
      <w:r>
        <w:t>与其他模块对接：与上游数据模块、下游AI模块的接口对接</w:t>
      </w:r>
    </w:p>
    <w:p>
      <w:pPr>
        <w:pStyle w:val="ListBullet"/>
      </w:pPr>
      <w:r>
        <w:t>性能优化：查询缓存、索引优化</w:t>
      </w:r>
    </w:p>
    <w:p>
      <w:pPr>
        <w:pStyle w:val="ListBullet"/>
      </w:pPr>
      <w:r>
        <w:t>文档编写：API文档、开发文档</w:t>
      </w:r>
    </w:p>
    <w:p>
      <w:r>
        <w:br w:type="page"/>
      </w:r>
    </w:p>
    <w:p>
      <w:pPr>
        <w:pStyle w:val="Heading1"/>
      </w:pPr>
      <w:r>
        <w:t>二、开发日志</w:t>
      </w:r>
    </w:p>
    <w:p>
      <w:pPr>
        <w:pStyle w:val="Heading2"/>
      </w:pPr>
      <w:r>
        <w:t>Day 1：项目启动与需求分析</w:t>
      </w:r>
    </w:p>
    <w:p>
      <w:r>
        <w:t>日期：2026年8月5日（周一）</w:t>
      </w:r>
    </w:p>
    <w:p>
      <w:r>
        <w:rPr>
          <w:b/>
        </w:rPr>
        <w:t>【上午】</w:t>
      </w:r>
      <w:r>
        <w:t xml:space="preserve"> 参加了项目启动会议，与团队成员讨论了整体架构设计。上游模块的同学介绍了数据预处理的进度，下游AI模块的同学说明了他们需要的接口形式。我们达成了共识：采用星型模型存储数据，提供RESTful API接口。</w:t>
      </w:r>
    </w:p>
    <w:p>
      <w:r>
        <w:rPr>
          <w:b/>
        </w:rPr>
        <w:t>【下午】</w:t>
      </w:r>
      <w:r>
        <w:t xml:space="preserve"> 仔细阅读了项目文档和接口规范，梳理了本模块需要实现的功能点。与组长确认了开发计划和时间节点，制定了11天的开发排期。</w:t>
      </w:r>
    </w:p>
    <w:p>
      <w:r>
        <w:rPr>
          <w:b/>
        </w:rPr>
        <w:t>【今日成果】</w:t>
      </w:r>
      <w:r>
        <w:t xml:space="preserve"> 完成需求分析文档，明确开发计划</w:t>
      </w:r>
    </w:p>
    <w:p>
      <w:r>
        <w:rPr>
          <w:b/>
        </w:rPr>
        <w:t>【遇到问题】</w:t>
      </w:r>
      <w:r>
        <w:t xml:space="preserve"> 对Spark SQL的动态查询不太熟悉，需要学习</w:t>
      </w:r>
    </w:p>
    <w:p>
      <w:r>
        <w:rPr>
          <w:b/>
        </w:rPr>
        <w:t>【团队协作】</w:t>
      </w:r>
      <w:r>
        <w:t xml:space="preserve"> 与上游模块同学确认了数据交付时间和格式</w:t>
      </w:r>
    </w:p>
    <w:p/>
    <w:p>
      <w:pPr>
        <w:pStyle w:val="Heading2"/>
      </w:pPr>
      <w:r>
        <w:t>Day 2：环境搭建与技术调研</w:t>
      </w:r>
    </w:p>
    <w:p>
      <w:r>
        <w:t>日期：2026年8月6日（周二）</w:t>
      </w:r>
    </w:p>
    <w:p>
      <w:r>
        <w:rPr>
          <w:b/>
        </w:rPr>
        <w:t>【上午】</w:t>
      </w:r>
      <w:r>
        <w:t xml:space="preserve"> 搭建本地开发环境，安装Python 3.11、MySQL 8.0、Redis等基础软件。配置PyCharm开发环境，创建Git仓库并完成初始化。</w:t>
      </w:r>
    </w:p>
    <w:p>
      <w:r>
        <w:rPr>
          <w:b/>
        </w:rPr>
        <w:t>【下午】</w:t>
      </w:r>
      <w:r>
        <w:t xml:space="preserve"> 学习FastAPI框架，阅读官方文档和示例代码。研究了PySpark的DataFrame API和Spark SQL的用法，为后续开发做准备。</w:t>
      </w:r>
    </w:p>
    <w:p>
      <w:r>
        <w:rPr>
          <w:b/>
        </w:rPr>
        <w:t>【今日成果】</w:t>
      </w:r>
      <w:r>
        <w:t xml:space="preserve"> 开发环境搭建完成，技术调研完成</w:t>
      </w:r>
    </w:p>
    <w:p>
      <w:r>
        <w:rPr>
          <w:b/>
        </w:rPr>
        <w:t>【遇到问题】</w:t>
      </w:r>
      <w:r>
        <w:t xml:space="preserve"> MySQL安装时遇到权限问题，请教了学长帮忙解决</w:t>
      </w:r>
    </w:p>
    <w:p>
      <w:r>
        <w:rPr>
          <w:b/>
        </w:rPr>
        <w:t>【团队协作】</w:t>
      </w:r>
      <w:r>
        <w:t xml:space="preserve"> 在群里分享了FastAPI的学习资料，大家一起学习</w:t>
      </w:r>
    </w:p>
    <w:p/>
    <w:p>
      <w:pPr>
        <w:pStyle w:val="Heading2"/>
      </w:pPr>
      <w:r>
        <w:t>Day 3：数据库设计与实现</w:t>
      </w:r>
    </w:p>
    <w:p>
      <w:r>
        <w:t>日期：2026年8月7日（周三）</w:t>
      </w:r>
    </w:p>
    <w:p>
      <w:r>
        <w:rPr>
          <w:b/>
        </w:rPr>
        <w:t>【上午】</w:t>
      </w:r>
      <w:r>
        <w:t xml:space="preserve"> 根据上游模块提供的数据字典，设计了星型模型的数据库表结构。包括7张维度表（医院、患者、诊断、手术、DRG、支付方式、时间）和1张事实表。</w:t>
      </w:r>
    </w:p>
    <w:p>
      <w:r>
        <w:rPr>
          <w:b/>
        </w:rPr>
        <w:t>【下午】</w:t>
      </w:r>
      <w:r>
        <w:t xml:space="preserve"> 编写SQL建表脚本，创建索引优化查询性能。与上游模块同学对接，确认字段命名和数据类型的统一。</w:t>
      </w:r>
    </w:p>
    <w:p>
      <w:r>
        <w:rPr>
          <w:b/>
        </w:rPr>
        <w:t>【今日成果】</w:t>
      </w:r>
      <w:r>
        <w:t xml:space="preserve"> 完成数据库表结构设计和建表脚本</w:t>
      </w:r>
    </w:p>
    <w:p>
      <w:r>
        <w:rPr>
          <w:b/>
        </w:rPr>
        <w:t>【遇到问题】</w:t>
      </w:r>
      <w:r>
        <w:t xml:space="preserve"> 字段命名与上游不一致，需要沟通协调</w:t>
      </w:r>
    </w:p>
    <w:p>
      <w:r>
        <w:rPr>
          <w:b/>
        </w:rPr>
        <w:t>【团队协作】</w:t>
      </w:r>
      <w:r>
        <w:t xml:space="preserve"> 与上游模块同学开会对齐字段命名规范，统一使用下划线命名</w:t>
      </w:r>
    </w:p>
    <w:p/>
    <w:p>
      <w:pPr>
        <w:pStyle w:val="Heading2"/>
      </w:pPr>
      <w:r>
        <w:t>Day 4：数据导入与ETL开发</w:t>
      </w:r>
    </w:p>
    <w:p>
      <w:r>
        <w:t>日期：2026年8月8日（周四）</w:t>
      </w:r>
    </w:p>
    <w:p>
      <w:r>
        <w:rPr>
          <w:b/>
        </w:rPr>
        <w:t>【上午】</w:t>
      </w:r>
      <w:r>
        <w:t xml:space="preserve"> 上游模块完成了数据清洗，提供了星型模型的SQL dump文件。编写数据导入脚本，将210万条数据导入MySQL数据库。</w:t>
      </w:r>
    </w:p>
    <w:p>
      <w:r>
        <w:rPr>
          <w:b/>
        </w:rPr>
        <w:t>【下午】</w:t>
      </w:r>
      <w:r>
        <w:t xml:space="preserve"> 开发数据质量检查脚本，验证数据的完整性和准确性。发现部分字段存在空值，与上游沟通后确认是正常情况。</w:t>
      </w:r>
    </w:p>
    <w:p>
      <w:r>
        <w:rPr>
          <w:b/>
        </w:rPr>
        <w:t>【今日成果】</w:t>
      </w:r>
      <w:r>
        <w:t xml:space="preserve"> 完成数据导入，数据质量验证通过</w:t>
      </w:r>
    </w:p>
    <w:p>
      <w:r>
        <w:rPr>
          <w:b/>
        </w:rPr>
        <w:t>【遇到问题】</w:t>
      </w:r>
      <w:r>
        <w:t xml:space="preserve"> 数据导入耗时较长，需要优化导入脚本</w:t>
      </w:r>
    </w:p>
    <w:p>
      <w:r>
        <w:rPr>
          <w:b/>
        </w:rPr>
        <w:t>【团队协作】</w:t>
      </w:r>
      <w:r>
        <w:t xml:space="preserve"> 与上游模块同学共同排查数据质量问题</w:t>
      </w:r>
    </w:p>
    <w:p/>
    <w:p>
      <w:pPr>
        <w:pStyle w:val="Heading2"/>
      </w:pPr>
      <w:r>
        <w:t>Day 5：核心功能开发（一）</w:t>
      </w:r>
    </w:p>
    <w:p>
      <w:r>
        <w:t>日期：2026年8月9日（周五）</w:t>
      </w:r>
    </w:p>
    <w:p>
      <w:r>
        <w:rPr>
          <w:b/>
        </w:rPr>
        <w:t>【上午】</w:t>
      </w:r>
      <w:r>
        <w:t xml:space="preserve"> 开始开发SQL构建器模块，实现动态SQL生成功能。支持任意维度组合的GROUP BY查询，支持多指标聚合。</w:t>
      </w:r>
    </w:p>
    <w:p>
      <w:r>
        <w:rPr>
          <w:b/>
        </w:rPr>
        <w:t>【下午】</w:t>
      </w:r>
      <w:r>
        <w:t xml:space="preserve"> 开发数据访问层（DAO），封装MySQL连接和查询操作。实现了连接池管理和参数化查询，防止SQL注入。</w:t>
      </w:r>
    </w:p>
    <w:p>
      <w:r>
        <w:rPr>
          <w:b/>
        </w:rPr>
        <w:t>【今日成果】</w:t>
      </w:r>
      <w:r>
        <w:t xml:space="preserve"> 完成SQL构建器和数据访问层开发</w:t>
      </w:r>
    </w:p>
    <w:p>
      <w:r>
        <w:rPr>
          <w:b/>
        </w:rPr>
        <w:t>【遇到问题】</w:t>
      </w:r>
      <w:r>
        <w:t xml:space="preserve"> 动态SQL的JOIN逻辑比较复杂，调试了很久</w:t>
      </w:r>
    </w:p>
    <w:p>
      <w:r>
        <w:rPr>
          <w:b/>
        </w:rPr>
        <w:t>【团队协作】</w:t>
      </w:r>
      <w:r>
        <w:t xml:space="preserve"> 与组内同学讨论了SQL构建器的设计方案</w:t>
      </w:r>
    </w:p>
    <w:p/>
    <w:p>
      <w:pPr>
        <w:pStyle w:val="Heading2"/>
      </w:pPr>
      <w:r>
        <w:t>Day 6：核心功能开发（二）</w:t>
      </w:r>
    </w:p>
    <w:p>
      <w:r>
        <w:t>日期：2026年8月10日（周六）</w:t>
      </w:r>
    </w:p>
    <w:p>
      <w:r>
        <w:rPr>
          <w:b/>
        </w:rPr>
        <w:t>【上午】</w:t>
      </w:r>
      <w:r>
        <w:t xml:space="preserve"> 继续开发业务逻辑层，实现维度组合选择和指标切换功能。这两个功能是其他功能的基础，需要仔细设计。</w:t>
      </w:r>
    </w:p>
    <w:p>
      <w:r>
        <w:rPr>
          <w:b/>
        </w:rPr>
        <w:t>【下午】</w:t>
      </w:r>
      <w:r>
        <w:t xml:space="preserve"> 实现逐级下钻功能，支持从区域→县→医院的层次化查询。编写单元测试，验证功能的正确性。</w:t>
      </w:r>
    </w:p>
    <w:p>
      <w:r>
        <w:rPr>
          <w:b/>
        </w:rPr>
        <w:t>【今日成果】</w:t>
      </w:r>
      <w:r>
        <w:t xml:space="preserve"> 完成3个核心功能的开发</w:t>
      </w:r>
    </w:p>
    <w:p>
      <w:r>
        <w:rPr>
          <w:b/>
        </w:rPr>
        <w:t>【遇到问题】</w:t>
      </w:r>
      <w:r>
        <w:t xml:space="preserve"> 下钻功能的面包屑导航逻辑需要优化</w:t>
      </w:r>
    </w:p>
    <w:p>
      <w:r>
        <w:rPr>
          <w:b/>
        </w:rPr>
        <w:t>【团队协作】</w:t>
      </w:r>
      <w:r>
        <w:t xml:space="preserve"> 在群里分享了开发进度，获得大家的反馈</w:t>
      </w:r>
    </w:p>
    <w:p/>
    <w:p>
      <w:pPr>
        <w:pStyle w:val="Heading2"/>
      </w:pPr>
      <w:r>
        <w:t>Day 7：核心功能开发（三）</w:t>
      </w:r>
    </w:p>
    <w:p>
      <w:r>
        <w:t>日期：2026年8月11日（周日）</w:t>
      </w:r>
    </w:p>
    <w:p>
      <w:r>
        <w:rPr>
          <w:b/>
        </w:rPr>
        <w:t>【上午】</w:t>
      </w:r>
      <w:r>
        <w:t xml:space="preserve"> 实现时间上卷功能，支持按年、季度、月的时间维度聚合。添加同比计算功能，支持与上期数据对比。</w:t>
      </w:r>
    </w:p>
    <w:p>
      <w:r>
        <w:rPr>
          <w:b/>
        </w:rPr>
        <w:t>【下午】</w:t>
      </w:r>
      <w:r>
        <w:t xml:space="preserve"> 实现交叉透视功能，支持多维度交叉分析。这个功能比较复杂，需要处理行列转换的逻辑。</w:t>
      </w:r>
    </w:p>
    <w:p>
      <w:r>
        <w:rPr>
          <w:b/>
        </w:rPr>
        <w:t>【今日成果】</w:t>
      </w:r>
      <w:r>
        <w:t xml:space="preserve"> 完成全部5个核心功能的开发</w:t>
      </w:r>
    </w:p>
    <w:p>
      <w:r>
        <w:rPr>
          <w:b/>
        </w:rPr>
        <w:t>【遇到问题】</w:t>
      </w:r>
      <w:r>
        <w:t xml:space="preserve"> 透视表的数据结构设计花了不少时间</w:t>
      </w:r>
    </w:p>
    <w:p>
      <w:r>
        <w:rPr>
          <w:b/>
        </w:rPr>
        <w:t>【团队协作】</w:t>
      </w:r>
      <w:r>
        <w:t xml:space="preserve"> 与前端同学讨论了数据返回格式，方便他们渲染图表</w:t>
      </w:r>
    </w:p>
    <w:p/>
    <w:p>
      <w:pPr>
        <w:pStyle w:val="Heading2"/>
      </w:pPr>
      <w:r>
        <w:t>Day 8：API接口开发</w:t>
      </w:r>
    </w:p>
    <w:p>
      <w:r>
        <w:t>日期：2026年8月12日（周一）</w:t>
      </w:r>
    </w:p>
    <w:p>
      <w:r>
        <w:rPr>
          <w:b/>
        </w:rPr>
        <w:t>【上午】</w:t>
      </w:r>
      <w:r>
        <w:t xml:space="preserve"> 使用FastAPI框架开发RESTful API接口，实现路由注册和参数校验。添加统一的响应格式和错误处理机制。</w:t>
      </w:r>
    </w:p>
    <w:p>
      <w:r>
        <w:rPr>
          <w:b/>
        </w:rPr>
        <w:t>【下午】</w:t>
      </w:r>
      <w:r>
        <w:t xml:space="preserve"> 开发辅助接口：健康检查、元数据查询。配置CORS跨域支持，方便前端调用。</w:t>
      </w:r>
    </w:p>
    <w:p>
      <w:r>
        <w:rPr>
          <w:b/>
        </w:rPr>
        <w:t>【今日成果】</w:t>
      </w:r>
      <w:r>
        <w:t xml:space="preserve"> 完成全部API接口开发</w:t>
      </w:r>
    </w:p>
    <w:p>
      <w:r>
        <w:rPr>
          <w:b/>
        </w:rPr>
        <w:t>【遇到问题】</w:t>
      </w:r>
      <w:r>
        <w:t xml:space="preserve"> FastAPI的参数校验规则需要仔细学习</w:t>
      </w:r>
    </w:p>
    <w:p>
      <w:r>
        <w:rPr>
          <w:b/>
        </w:rPr>
        <w:t>【团队协作】</w:t>
      </w:r>
      <w:r>
        <w:t xml:space="preserve"> 与下游AI模块同学对接接口规范，确认参数格式</w:t>
      </w:r>
    </w:p>
    <w:p/>
    <w:p>
      <w:pPr>
        <w:pStyle w:val="Heading2"/>
      </w:pPr>
      <w:r>
        <w:t>Day 9：性能优化</w:t>
      </w:r>
    </w:p>
    <w:p>
      <w:r>
        <w:t>日期：2026年8月13日（周二）</w:t>
      </w:r>
    </w:p>
    <w:p>
      <w:r>
        <w:rPr>
          <w:b/>
        </w:rPr>
        <w:t>【上午】</w:t>
      </w:r>
      <w:r>
        <w:t xml:space="preserve"> 分析查询性能瓶颈，发现210万数据的JOIN查询较慢。添加数据库索引，优化JOIN查询的执行计划。</w:t>
      </w:r>
    </w:p>
    <w:p>
      <w:r>
        <w:rPr>
          <w:b/>
        </w:rPr>
        <w:t>【下午】</w:t>
      </w:r>
      <w:r>
        <w:t xml:space="preserve"> 实现查询结果缓存机制，使用内存缓存加速重复查询。测试显示，第二次查询速度提升10倍以上。</w:t>
      </w:r>
    </w:p>
    <w:p>
      <w:r>
        <w:rPr>
          <w:b/>
        </w:rPr>
        <w:t>【今日成果】</w:t>
      </w:r>
      <w:r>
        <w:t xml:space="preserve"> 性能优化完成，查询速度显著提升</w:t>
      </w:r>
    </w:p>
    <w:p>
      <w:r>
        <w:rPr>
          <w:b/>
        </w:rPr>
        <w:t>【遇到问题】</w:t>
      </w:r>
      <w:r>
        <w:t xml:space="preserve"> 缓存失效策略需要仔细设计</w:t>
      </w:r>
    </w:p>
    <w:p>
      <w:r>
        <w:rPr>
          <w:b/>
        </w:rPr>
        <w:t>【团队协作】</w:t>
      </w:r>
      <w:r>
        <w:t xml:space="preserve"> 与运维同学讨论了生产环境的部署方案</w:t>
      </w:r>
    </w:p>
    <w:p/>
    <w:p>
      <w:pPr>
        <w:pStyle w:val="Heading2"/>
      </w:pPr>
      <w:r>
        <w:t>Day 10：测试与文档</w:t>
      </w:r>
    </w:p>
    <w:p>
      <w:r>
        <w:t>日期：2026年8月14日（周三）</w:t>
      </w:r>
    </w:p>
    <w:p>
      <w:r>
        <w:rPr>
          <w:b/>
        </w:rPr>
        <w:t>【上午】</w:t>
      </w:r>
      <w:r>
        <w:t xml:space="preserve"> 编写单元测试用例，覆盖所有核心功能。进行集成测试，验证API接口的正确性和稳定性。</w:t>
      </w:r>
    </w:p>
    <w:p>
      <w:r>
        <w:rPr>
          <w:b/>
        </w:rPr>
        <w:t>【下午】</w:t>
      </w:r>
      <w:r>
        <w:t xml:space="preserve"> 编写API接口文档，包括请求参数、响应格式、使用示例。编写开发文档，记录系统架构和关键设计决策。</w:t>
      </w:r>
    </w:p>
    <w:p>
      <w:r>
        <w:rPr>
          <w:b/>
        </w:rPr>
        <w:t>【今日成果】</w:t>
      </w:r>
      <w:r>
        <w:t xml:space="preserve"> 测试通过，文档编写完成</w:t>
      </w:r>
    </w:p>
    <w:p>
      <w:r>
        <w:rPr>
          <w:b/>
        </w:rPr>
        <w:t>【遇到问题】</w:t>
      </w:r>
      <w:r>
        <w:t xml:space="preserve"> 部分边界条件需要补充测试用例</w:t>
      </w:r>
    </w:p>
    <w:p>
      <w:r>
        <w:rPr>
          <w:b/>
        </w:rPr>
        <w:t>【团队协作】</w:t>
      </w:r>
      <w:r>
        <w:t xml:space="preserve"> 邀请组内同学进行代码Review，收集改进建议</w:t>
      </w:r>
    </w:p>
    <w:p/>
    <w:p>
      <w:pPr>
        <w:pStyle w:val="Heading2"/>
      </w:pPr>
      <w:r>
        <w:t>Day 11：部署上线与项目总结</w:t>
      </w:r>
    </w:p>
    <w:p>
      <w:r>
        <w:t>日期：2026年8月15日（周四）</w:t>
      </w:r>
    </w:p>
    <w:p>
      <w:r>
        <w:rPr>
          <w:b/>
        </w:rPr>
        <w:t>【上午】</w:t>
      </w:r>
      <w:r>
        <w:t xml:space="preserve"> 将代码合并到主分支，准备部署到测试环境。与运维同学配合，完成服务的部署和配置。</w:t>
      </w:r>
    </w:p>
    <w:p>
      <w:r>
        <w:rPr>
          <w:b/>
        </w:rPr>
        <w:t>【下午】</w:t>
      </w:r>
      <w:r>
        <w:t xml:space="preserve"> 进行最后的验收测试，确保所有功能正常运行。编写项目总结文档，整理开发过程中的经验教训。</w:t>
      </w:r>
    </w:p>
    <w:p>
      <w:r>
        <w:rPr>
          <w:b/>
        </w:rPr>
        <w:t>【今日成果】</w:t>
      </w:r>
      <w:r>
        <w:t xml:space="preserve"> 项目部署完成，通过验收</w:t>
      </w:r>
    </w:p>
    <w:p>
      <w:r>
        <w:rPr>
          <w:b/>
        </w:rPr>
        <w:t>【遇到问题】</w:t>
      </w:r>
      <w:r>
        <w:t xml:space="preserve"> 部署时遇到环境配置问题，已解决</w:t>
      </w:r>
    </w:p>
    <w:p>
      <w:r>
        <w:rPr>
          <w:b/>
        </w:rPr>
        <w:t>【团队协作】</w:t>
      </w:r>
      <w:r>
        <w:t xml:space="preserve"> 与全体团队成员进行项目复盘会议，总结经验教训</w:t>
      </w:r>
    </w:p>
    <w:p/>
    <w:p>
      <w:r>
        <w:br w:type="page"/>
      </w:r>
    </w:p>
    <w:p>
      <w:pPr>
        <w:pStyle w:val="Heading1"/>
      </w:pPr>
      <w:r>
        <w:t>三、团队协作记录</w:t>
      </w:r>
    </w:p>
    <w:p>
      <w:pPr>
        <w:pStyle w:val="Heading2"/>
      </w:pPr>
      <w:r>
        <w:t>3.1 项目团队组成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角色</w:t>
            </w:r>
          </w:p>
        </w:tc>
        <w:tc>
          <w:tcPr>
            <w:tcW w:type="dxa" w:w="2880"/>
          </w:tcPr>
          <w:p>
            <w:r>
              <w:t>职责</w:t>
            </w:r>
          </w:p>
        </w:tc>
        <w:tc>
          <w:tcPr>
            <w:tcW w:type="dxa" w:w="2880"/>
          </w:tcPr>
          <w:p>
            <w:r>
              <w:t>协作内容</w:t>
            </w:r>
          </w:p>
        </w:tc>
      </w:tr>
      <w:tr>
        <w:tc>
          <w:tcPr>
            <w:tcW w:type="dxa" w:w="2880"/>
          </w:tcPr>
          <w:p>
            <w:r>
              <w:t>大数据分析工程师（我）</w:t>
            </w:r>
          </w:p>
        </w:tc>
        <w:tc>
          <w:tcPr>
            <w:tcW w:type="dxa" w:w="2880"/>
          </w:tcPr>
          <w:p>
            <w:r>
              <w:t>数据分析服务开发</w:t>
            </w:r>
          </w:p>
        </w:tc>
        <w:tc>
          <w:tcPr>
            <w:tcW w:type="dxa" w:w="2880"/>
          </w:tcPr>
          <w:p>
            <w:r>
              <w:t>核心模块开发</w:t>
            </w:r>
          </w:p>
        </w:tc>
      </w:tr>
      <w:tr>
        <w:tc>
          <w:tcPr>
            <w:tcW w:type="dxa" w:w="2880"/>
          </w:tcPr>
          <w:p>
            <w:r>
              <w:t>数据预处理工程师</w:t>
            </w:r>
          </w:p>
        </w:tc>
        <w:tc>
          <w:tcPr>
            <w:tcW w:type="dxa" w:w="2880"/>
          </w:tcPr>
          <w:p>
            <w:r>
              <w:t>数据清洗与ETL</w:t>
            </w:r>
          </w:p>
        </w:tc>
        <w:tc>
          <w:tcPr>
            <w:tcW w:type="dxa" w:w="2880"/>
          </w:tcPr>
          <w:p>
            <w:r>
              <w:t>提供清洗后的数据</w:t>
            </w:r>
          </w:p>
        </w:tc>
      </w:tr>
      <w:tr>
        <w:tc>
          <w:tcPr>
            <w:tcW w:type="dxa" w:w="2880"/>
          </w:tcPr>
          <w:p>
            <w:r>
              <w:t>AI算法工程师</w:t>
            </w:r>
          </w:p>
        </w:tc>
        <w:tc>
          <w:tcPr>
            <w:tcW w:type="dxa" w:w="2880"/>
          </w:tcPr>
          <w:p>
            <w:r>
              <w:t>智能交互模块</w:t>
            </w:r>
          </w:p>
        </w:tc>
        <w:tc>
          <w:tcPr>
            <w:tcW w:type="dxa" w:w="2880"/>
          </w:tcPr>
          <w:p>
            <w:r>
              <w:t>调用分析接口</w:t>
            </w:r>
          </w:p>
        </w:tc>
      </w:tr>
      <w:tr>
        <w:tc>
          <w:tcPr>
            <w:tcW w:type="dxa" w:w="2880"/>
          </w:tcPr>
          <w:p>
            <w:r>
              <w:t>前端工程师</w:t>
            </w:r>
          </w:p>
        </w:tc>
        <w:tc>
          <w:tcPr>
            <w:tcW w:type="dxa" w:w="2880"/>
          </w:tcPr>
          <w:p>
            <w:r>
              <w:t>可视化界面</w:t>
            </w:r>
          </w:p>
        </w:tc>
        <w:tc>
          <w:tcPr>
            <w:tcW w:type="dxa" w:w="2880"/>
          </w:tcPr>
          <w:p>
            <w:r>
              <w:t>调用API渲染图表</w:t>
            </w:r>
          </w:p>
        </w:tc>
      </w:tr>
    </w:tbl>
    <w:p>
      <w:pPr>
        <w:pStyle w:val="Heading2"/>
      </w:pPr>
      <w:r>
        <w:t>3.2 团队协作方式</w:t>
      </w:r>
    </w:p>
    <w:p>
      <w:pPr>
        <w:pStyle w:val="ListBullet"/>
      </w:pPr>
      <w:r>
        <w:t>每日站会：每天早上9:30进行15分钟站会，同步进度和问题</w:t>
      </w:r>
    </w:p>
    <w:p>
      <w:pPr>
        <w:pStyle w:val="ListBullet"/>
      </w:pPr>
      <w:r>
        <w:t>周例会：每周五下午进行1小时周会，讨论技术方案和风险</w:t>
      </w:r>
    </w:p>
    <w:p>
      <w:pPr>
        <w:pStyle w:val="ListBullet"/>
      </w:pPr>
      <w:r>
        <w:t>代码Review：所有代码提交前必须经过至少1人Review</w:t>
      </w:r>
    </w:p>
    <w:p>
      <w:pPr>
        <w:pStyle w:val="ListBullet"/>
      </w:pPr>
      <w:r>
        <w:t>文档协作：使用腾讯文档进行需求文档和设计文档的协作</w:t>
      </w:r>
    </w:p>
    <w:p>
      <w:pPr>
        <w:pStyle w:val="ListBullet"/>
      </w:pPr>
      <w:r>
        <w:t>即时沟通：使用微信群进行日常沟通和问题讨论</w:t>
      </w:r>
    </w:p>
    <w:p>
      <w:pPr>
        <w:pStyle w:val="Heading2"/>
      </w:pPr>
      <w:r>
        <w:t>3.3 关键协作事件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日期</w:t>
            </w:r>
          </w:p>
        </w:tc>
        <w:tc>
          <w:tcPr>
            <w:tcW w:type="dxa" w:w="2880"/>
          </w:tcPr>
          <w:p>
            <w:r>
              <w:t>事件</w:t>
            </w:r>
          </w:p>
        </w:tc>
        <w:tc>
          <w:tcPr>
            <w:tcW w:type="dxa" w:w="2880"/>
          </w:tcPr>
          <w:p>
            <w:r>
              <w:t>成果</w:t>
            </w:r>
          </w:p>
        </w:tc>
      </w:tr>
      <w:tr>
        <w:tc>
          <w:tcPr>
            <w:tcW w:type="dxa" w:w="2880"/>
          </w:tcPr>
          <w:p>
            <w:r>
              <w:t>8月7日</w:t>
            </w:r>
          </w:p>
        </w:tc>
        <w:tc>
          <w:tcPr>
            <w:tcW w:type="dxa" w:w="2880"/>
          </w:tcPr>
          <w:p>
            <w:r>
              <w:t>与上游模块对齐字段命名规范</w:t>
            </w:r>
          </w:p>
        </w:tc>
        <w:tc>
          <w:tcPr>
            <w:tcW w:type="dxa" w:w="2880"/>
          </w:tcPr>
          <w:p>
            <w:r>
              <w:t>解决了数据字段命名不一致的问题</w:t>
            </w:r>
          </w:p>
        </w:tc>
      </w:tr>
      <w:tr>
        <w:tc>
          <w:tcPr>
            <w:tcW w:type="dxa" w:w="2880"/>
          </w:tcPr>
          <w:p>
            <w:r>
              <w:t>8月9日</w:t>
            </w:r>
          </w:p>
        </w:tc>
        <w:tc>
          <w:tcPr>
            <w:tcW w:type="dxa" w:w="2880"/>
          </w:tcPr>
          <w:p>
            <w:r>
              <w:t>与下游模块确认接口格式</w:t>
            </w:r>
          </w:p>
        </w:tc>
        <w:tc>
          <w:tcPr>
            <w:tcW w:type="dxa" w:w="2880"/>
          </w:tcPr>
          <w:p>
            <w:r>
              <w:t>确定了API的请求和响应格式</w:t>
            </w:r>
          </w:p>
        </w:tc>
      </w:tr>
      <w:tr>
        <w:tc>
          <w:tcPr>
            <w:tcW w:type="dxa" w:w="2880"/>
          </w:tcPr>
          <w:p>
            <w:r>
              <w:t>8月11日</w:t>
            </w:r>
          </w:p>
        </w:tc>
        <w:tc>
          <w:tcPr>
            <w:tcW w:type="dxa" w:w="2880"/>
          </w:tcPr>
          <w:p>
            <w:r>
              <w:t>与前端同学讨论数据格式</w:t>
            </w:r>
          </w:p>
        </w:tc>
        <w:tc>
          <w:tcPr>
            <w:tcW w:type="dxa" w:w="2880"/>
          </w:tcPr>
          <w:p>
            <w:r>
              <w:t>优化了数据返回结构，方便图表渲染</w:t>
            </w:r>
          </w:p>
        </w:tc>
      </w:tr>
      <w:tr>
        <w:tc>
          <w:tcPr>
            <w:tcW w:type="dxa" w:w="2880"/>
          </w:tcPr>
          <w:p>
            <w:r>
              <w:t>8月14日</w:t>
            </w:r>
          </w:p>
        </w:tc>
        <w:tc>
          <w:tcPr>
            <w:tcW w:type="dxa" w:w="2880"/>
          </w:tcPr>
          <w:p>
            <w:r>
              <w:t>团队代码Review</w:t>
            </w:r>
          </w:p>
        </w:tc>
        <w:tc>
          <w:tcPr>
            <w:tcW w:type="dxa" w:w="2880"/>
          </w:tcPr>
          <w:p>
            <w:r>
              <w:t>收集了5条改进建议，已全部完成修改</w:t>
            </w:r>
          </w:p>
        </w:tc>
      </w:tr>
      <w:tr>
        <w:tc>
          <w:tcPr>
            <w:tcW w:type="dxa" w:w="2880"/>
          </w:tcPr>
          <w:p>
            <w:r>
              <w:t>8月15日</w:t>
            </w:r>
          </w:p>
        </w:tc>
        <w:tc>
          <w:tcPr>
            <w:tcW w:type="dxa" w:w="2880"/>
          </w:tcPr>
          <w:p>
            <w:r>
              <w:t>项目复盘会议</w:t>
            </w:r>
          </w:p>
        </w:tc>
        <w:tc>
          <w:tcPr>
            <w:tcW w:type="dxa" w:w="2880"/>
          </w:tcPr>
          <w:p>
            <w:r>
              <w:t>总结了开发过程中的经验教训</w:t>
            </w:r>
          </w:p>
        </w:tc>
      </w:tr>
    </w:tbl>
    <w:p>
      <w:r>
        <w:br w:type="page"/>
      </w:r>
    </w:p>
    <w:p>
      <w:pPr>
        <w:pStyle w:val="Heading1"/>
      </w:pPr>
      <w:r>
        <w:t>四、技术难点与解决方案</w:t>
      </w:r>
    </w:p>
    <w:p>
      <w:pPr>
        <w:pStyle w:val="Heading2"/>
      </w:pPr>
      <w:r>
        <w:t>1. 动态SQL构建</w:t>
      </w:r>
    </w:p>
    <w:p>
      <w:r>
        <w:rPr>
          <w:b/>
        </w:rPr>
        <w:t>问题：</w:t>
      </w:r>
      <w:r>
        <w:t>需要支持任意维度组合的查询，SQL语句需要动态生成</w:t>
      </w:r>
    </w:p>
    <w:p>
      <w:r>
        <w:rPr>
          <w:b/>
        </w:rPr>
        <w:t>解决方案：</w:t>
      </w:r>
      <w:r>
        <w:t>设计了SQL构建器模式，通过配置化的方式生成SQL，支持动态JOIN和GROUP BY</w:t>
      </w:r>
    </w:p>
    <w:p>
      <w:pPr>
        <w:pStyle w:val="Heading2"/>
      </w:pPr>
      <w:r>
        <w:t>2. 大数据量查询性能</w:t>
      </w:r>
    </w:p>
    <w:p>
      <w:r>
        <w:rPr>
          <w:b/>
        </w:rPr>
        <w:t>问题：</w:t>
      </w:r>
      <w:r>
        <w:t>210万数据的JOIN查询耗时超过15秒</w:t>
      </w:r>
    </w:p>
    <w:p>
      <w:r>
        <w:rPr>
          <w:b/>
        </w:rPr>
        <w:t>解决方案：</w:t>
      </w:r>
      <w:r>
        <w:t>添加数据库索引、实现查询结果缓存、优化JOIN顺序，查询速度提升10倍</w:t>
      </w:r>
    </w:p>
    <w:p>
      <w:pPr>
        <w:pStyle w:val="Heading2"/>
      </w:pPr>
      <w:r>
        <w:t>3. 透视表实现</w:t>
      </w:r>
    </w:p>
    <w:p>
      <w:r>
        <w:rPr>
          <w:b/>
        </w:rPr>
        <w:t>问题：</w:t>
      </w:r>
      <w:r>
        <w:t>交叉透视功能需要行列转换，逻辑复杂</w:t>
      </w:r>
    </w:p>
    <w:p>
      <w:r>
        <w:rPr>
          <w:b/>
        </w:rPr>
        <w:t>解决方案：</w:t>
      </w:r>
      <w:r>
        <w:t>先查询出所有组合的数据，再在内存中进行行列转换，生成透视表矩阵</w:t>
      </w:r>
    </w:p>
    <w:p>
      <w:pPr>
        <w:pStyle w:val="Heading2"/>
      </w:pPr>
      <w:r>
        <w:t>4. 接口规范统一</w:t>
      </w:r>
    </w:p>
    <w:p>
      <w:r>
        <w:rPr>
          <w:b/>
        </w:rPr>
        <w:t>问题：</w:t>
      </w:r>
      <w:r>
        <w:t>与上下游模块的接口格式不一致</w:t>
      </w:r>
    </w:p>
    <w:p>
      <w:r>
        <w:rPr>
          <w:b/>
        </w:rPr>
        <w:t>解决方案：</w:t>
      </w:r>
      <w:r>
        <w:t>组织接口规范讨论会，制定统一的请求和响应格式，编写接口文档</w:t>
      </w:r>
    </w:p>
    <w:p>
      <w:r>
        <w:br w:type="page"/>
      </w:r>
    </w:p>
    <w:p>
      <w:pPr>
        <w:pStyle w:val="Heading1"/>
      </w:pPr>
      <w:r>
        <w:t>五、项目成果总结</w:t>
      </w:r>
    </w:p>
    <w:p>
      <w:pPr>
        <w:pStyle w:val="Heading2"/>
      </w:pPr>
      <w:r>
        <w:t>5.1 功能完成情况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功能模块</w:t>
            </w:r>
          </w:p>
        </w:tc>
        <w:tc>
          <w:tcPr>
            <w:tcW w:type="dxa" w:w="2880"/>
          </w:tcPr>
          <w:p>
            <w:r>
              <w:t>完成状态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维度组合选择</w:t>
            </w:r>
          </w:p>
        </w:tc>
        <w:tc>
          <w:tcPr>
            <w:tcW w:type="dxa" w:w="2880"/>
          </w:tcPr>
          <w:p>
            <w:r>
              <w:t>✅ 已完成</w:t>
            </w:r>
          </w:p>
        </w:tc>
        <w:tc>
          <w:tcPr>
            <w:tcW w:type="dxa" w:w="2880"/>
          </w:tcPr>
          <w:p>
            <w:r>
              <w:t>支持任意维度组合分析</w:t>
            </w:r>
          </w:p>
        </w:tc>
      </w:tr>
      <w:tr>
        <w:tc>
          <w:tcPr>
            <w:tcW w:type="dxa" w:w="2880"/>
          </w:tcPr>
          <w:p>
            <w:r>
              <w:t>指标切换</w:t>
            </w:r>
          </w:p>
        </w:tc>
        <w:tc>
          <w:tcPr>
            <w:tcW w:type="dxa" w:w="2880"/>
          </w:tcPr>
          <w:p>
            <w:r>
              <w:t>✅ 已完成</w:t>
            </w:r>
          </w:p>
        </w:tc>
        <w:tc>
          <w:tcPr>
            <w:tcW w:type="dxa" w:w="2880"/>
          </w:tcPr>
          <w:p>
            <w:r>
              <w:t>支持多指标组切换</w:t>
            </w:r>
          </w:p>
        </w:tc>
      </w:tr>
      <w:tr>
        <w:tc>
          <w:tcPr>
            <w:tcW w:type="dxa" w:w="2880"/>
          </w:tcPr>
          <w:p>
            <w:r>
              <w:t>逐级下钻</w:t>
            </w:r>
          </w:p>
        </w:tc>
        <w:tc>
          <w:tcPr>
            <w:tcW w:type="dxa" w:w="2880"/>
          </w:tcPr>
          <w:p>
            <w:r>
              <w:t>✅ 已完成</w:t>
            </w:r>
          </w:p>
        </w:tc>
        <w:tc>
          <w:tcPr>
            <w:tcW w:type="dxa" w:w="2880"/>
          </w:tcPr>
          <w:p>
            <w:r>
              <w:t>支持层次化下钻查询</w:t>
            </w:r>
          </w:p>
        </w:tc>
      </w:tr>
      <w:tr>
        <w:tc>
          <w:tcPr>
            <w:tcW w:type="dxa" w:w="2880"/>
          </w:tcPr>
          <w:p>
            <w:r>
              <w:t>时间上卷</w:t>
            </w:r>
          </w:p>
        </w:tc>
        <w:tc>
          <w:tcPr>
            <w:tcW w:type="dxa" w:w="2880"/>
          </w:tcPr>
          <w:p>
            <w:r>
              <w:t>✅ 已完成</w:t>
            </w:r>
          </w:p>
        </w:tc>
        <w:tc>
          <w:tcPr>
            <w:tcW w:type="dxa" w:w="2880"/>
          </w:tcPr>
          <w:p>
            <w:r>
              <w:t>支持年/季度/月聚合</w:t>
            </w:r>
          </w:p>
        </w:tc>
      </w:tr>
      <w:tr>
        <w:tc>
          <w:tcPr>
            <w:tcW w:type="dxa" w:w="2880"/>
          </w:tcPr>
          <w:p>
            <w:r>
              <w:t>交叉透视</w:t>
            </w:r>
          </w:p>
        </w:tc>
        <w:tc>
          <w:tcPr>
            <w:tcW w:type="dxa" w:w="2880"/>
          </w:tcPr>
          <w:p>
            <w:r>
              <w:t>✅ 已完成</w:t>
            </w:r>
          </w:p>
        </w:tc>
        <w:tc>
          <w:tcPr>
            <w:tcW w:type="dxa" w:w="2880"/>
          </w:tcPr>
          <w:p>
            <w:r>
              <w:t>支持透视表生成</w:t>
            </w:r>
          </w:p>
        </w:tc>
      </w:tr>
      <w:tr>
        <w:tc>
          <w:tcPr>
            <w:tcW w:type="dxa" w:w="2880"/>
          </w:tcPr>
          <w:p>
            <w:r>
              <w:t>性能优化</w:t>
            </w:r>
          </w:p>
        </w:tc>
        <w:tc>
          <w:tcPr>
            <w:tcW w:type="dxa" w:w="2880"/>
          </w:tcPr>
          <w:p>
            <w:r>
              <w:t>✅ 已完成</w:t>
            </w:r>
          </w:p>
        </w:tc>
        <w:tc>
          <w:tcPr>
            <w:tcW w:type="dxa" w:w="2880"/>
          </w:tcPr>
          <w:p>
            <w:r>
              <w:t>查询速度提升10倍</w:t>
            </w:r>
          </w:p>
        </w:tc>
      </w:tr>
    </w:tbl>
    <w:p>
      <w:pPr>
        <w:pStyle w:val="Heading2"/>
      </w:pPr>
      <w:r>
        <w:t>5.2 技术指标</w:t>
      </w:r>
    </w:p>
    <w:p>
      <w:pPr>
        <w:pStyle w:val="ListBullet"/>
      </w:pPr>
      <w:r>
        <w:t>代码行数：约2000行（Python）</w:t>
      </w:r>
    </w:p>
    <w:p>
      <w:pPr>
        <w:pStyle w:val="ListBullet"/>
      </w:pPr>
      <w:r>
        <w:t>API接口：8个（5个核心接口 + 3个辅助接口）</w:t>
      </w:r>
    </w:p>
    <w:p>
      <w:pPr>
        <w:pStyle w:val="ListBullet"/>
      </w:pPr>
      <w:r>
        <w:t>测试覆盖率：85%</w:t>
      </w:r>
    </w:p>
    <w:p>
      <w:pPr>
        <w:pStyle w:val="ListBullet"/>
      </w:pPr>
      <w:r>
        <w:t>查询性能：简单查询&lt;1秒，复杂查询&lt;3秒</w:t>
      </w:r>
    </w:p>
    <w:p>
      <w:pPr>
        <w:pStyle w:val="ListBullet"/>
      </w:pPr>
      <w:r>
        <w:t>数据规模：支持200万+条记录</w:t>
      </w:r>
    </w:p>
    <w:p>
      <w:pPr>
        <w:pStyle w:val="Heading2"/>
      </w:pPr>
      <w:r>
        <w:t>5.3 交付物清单</w:t>
      </w:r>
    </w:p>
    <w:p>
      <w:pPr>
        <w:pStyle w:val="ListBullet"/>
      </w:pPr>
      <w:r>
        <w:t>源代码：完整的后端服务代码</w:t>
      </w:r>
    </w:p>
    <w:p>
      <w:pPr>
        <w:pStyle w:val="ListBullet"/>
      </w:pPr>
      <w:r>
        <w:t>API文档：Swagger自动生成的接口文档</w:t>
      </w:r>
    </w:p>
    <w:p>
      <w:pPr>
        <w:pStyle w:val="ListBullet"/>
      </w:pPr>
      <w:r>
        <w:t>开发文档：系统架构和设计说明</w:t>
      </w:r>
    </w:p>
    <w:p>
      <w:pPr>
        <w:pStyle w:val="ListBullet"/>
      </w:pPr>
      <w:r>
        <w:t>测试报告：单元测试和集成测试报告</w:t>
      </w:r>
    </w:p>
    <w:p>
      <w:pPr>
        <w:pStyle w:val="ListBullet"/>
      </w:pPr>
      <w:r>
        <w:t>部署文档：部署和配置说明</w:t>
      </w:r>
    </w:p>
    <w:p>
      <w:r>
        <w:br w:type="page"/>
      </w:r>
    </w:p>
    <w:p>
      <w:pPr>
        <w:pStyle w:val="Heading1"/>
      </w:pPr>
      <w:r>
        <w:t>六、心得体会</w:t>
      </w:r>
    </w:p>
    <w:p>
      <w:r>
        <w:t>1. 通过这次项目开发，我深刻体会到了团队协作的重要性。一个人的能力是有限的，只有团队成员之间密切配合，才能高效地完成复杂的项目。</w:t>
      </w:r>
    </w:p>
    <w:p>
      <w:r>
        <w:t>2. 在技术方面，我学会了如何设计可扩展的系统架构，如何优化大数据量的查询性能，以及如何编写高质量的代码。这些经验对我未来的职业发展非常有帮助。</w:t>
      </w:r>
    </w:p>
    <w:p>
      <w:r>
        <w:t>3. 在沟通方面，我学会了如何与不同角色的团队成员进行有效沟通。与上游模块同学讨论数据格式，与下游模块同学确认接口规范，与前端同学协调数据结构，这些都需要清晰的表达和耐心的倾听。</w:t>
      </w:r>
    </w:p>
    <w:p>
      <w:r>
        <w:t>4. 在项目管理方面，我学会了如何制定合理的开发计划，如何跟踪项目进度，以及如何应对突发问题。虽然过程中遇到了一些困难，但通过团队的共同努力，我们最终按时完成了任务。</w:t>
      </w:r>
    </w:p>
    <w:p>
      <w:r>
        <w:t>5. 这次项目经历让我更加坚定了从事大数据开发的决心。我将继续学习和提升自己的技术能力，为未来的项目做出更大的贡献。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